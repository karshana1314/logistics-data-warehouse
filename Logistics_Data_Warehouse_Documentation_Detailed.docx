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Logistics Data Warehouse</w:t>
      </w:r>
    </w:p>
    <w:p>
      <w:pPr>
        <w:jc w:val="center"/>
      </w:pPr>
      <w:r>
        <w:rPr>
          <w:b/>
          <w:sz w:val="26"/>
        </w:rPr>
        <w:t>Project Documentation</w:t>
      </w:r>
    </w:p>
    <w:p>
      <w:pPr>
        <w:pStyle w:val="Heading1"/>
      </w:pPr>
      <w:r>
        <w:t>Project Overview</w:t>
      </w:r>
    </w:p>
    <w:p>
      <w:r>
        <w:t>I developed a Logistics Data Warehouse project using SQL and MySQL concepts. The project follows an end-to-end data warehouse workflow covering source data, data staging, data quality validation, dimensional modeling, fact tables, and a delivery performance data mart.</w:t>
      </w:r>
    </w:p>
    <w:p>
      <w:pPr>
        <w:pStyle w:val="Heading1"/>
      </w:pPr>
      <w:r>
        <w:t>Tech Stack</w:t>
      </w:r>
    </w:p>
    <w:p>
      <w:pPr>
        <w:pStyle w:val="ListBullet"/>
      </w:pPr>
      <w:r>
        <w:t>MySQL (Database platform)</w:t>
      </w:r>
    </w:p>
    <w:p>
      <w:pPr>
        <w:pStyle w:val="ListBullet"/>
      </w:pPr>
      <w:r>
        <w:t>SQL (Database creation, transformation, validation and analysis)</w:t>
      </w:r>
    </w:p>
    <w:p>
      <w:pPr>
        <w:pStyle w:val="ListBullet"/>
      </w:pPr>
      <w:r>
        <w:t>Data Staging (Intermediate processing layer)</w:t>
      </w:r>
    </w:p>
    <w:p>
      <w:pPr>
        <w:pStyle w:val="ListBullet"/>
      </w:pPr>
      <w:r>
        <w:t>Data Quality Checks (Validation and consistency checks)</w:t>
      </w:r>
    </w:p>
    <w:p>
      <w:pPr>
        <w:pStyle w:val="ListBullet"/>
      </w:pPr>
      <w:r>
        <w:t>Dimensional Modeling (Dimension and fact table design)</w:t>
      </w:r>
    </w:p>
    <w:p>
      <w:pPr>
        <w:pStyle w:val="ListBullet"/>
      </w:pPr>
      <w:r>
        <w:t>Data Warehouse (Analytical storage layer)</w:t>
      </w:r>
    </w:p>
    <w:p>
      <w:pPr>
        <w:pStyle w:val="ListBullet"/>
      </w:pPr>
      <w:r>
        <w:t>Data Mart (Delivery performance reporting layer)</w:t>
      </w:r>
    </w:p>
    <w:p>
      <w:pPr>
        <w:pStyle w:val="Heading1"/>
      </w:pPr>
      <w:r>
        <w:t>Project Summary</w:t>
      </w:r>
    </w:p>
    <w:p>
      <w:r>
        <w:t>The project starts by creating a logistics source database and core tables for customers, drivers, locations, shipments, and deliveries. Source data is copied into staging tables, where validation checks are performed. Cleaned and validated data is then loaded into dimension and fact tables. Finally, the warehouse data is combined into a delivery performance data mart for analysis.</w:t>
      </w:r>
    </w:p>
    <w:p>
      <w:pPr>
        <w:pStyle w:val="Heading1"/>
      </w:pPr>
      <w:r>
        <w:t>Source Data Layer</w:t>
      </w:r>
    </w:p>
    <w:p>
      <w:r>
        <w:t>The source database is named logistics_source and contains the following tables:</w:t>
      </w:r>
    </w:p>
    <w:p>
      <w:pPr>
        <w:pStyle w:val="ListBullet"/>
      </w:pPr>
      <w:r>
        <w:t>Customers: Stores customer ID, name, phone and email information.</w:t>
      </w:r>
    </w:p>
    <w:p>
      <w:pPr>
        <w:pStyle w:val="ListBullet"/>
      </w:pPr>
      <w:r>
        <w:t>Drivers: Stores driver ID, name and phone information.</w:t>
      </w:r>
    </w:p>
    <w:p>
      <w:pPr>
        <w:pStyle w:val="ListBullet"/>
      </w:pPr>
      <w:r>
        <w:t>Locations: Stores location ID, location name, city and state information.</w:t>
      </w:r>
    </w:p>
    <w:p>
      <w:pPr>
        <w:pStyle w:val="ListBullet"/>
      </w:pPr>
      <w:r>
        <w:t>Shipments: Stores shipment ID, customer, shipment date, origin and destination locations.</w:t>
      </w:r>
    </w:p>
    <w:p>
      <w:pPr>
        <w:pStyle w:val="ListBullet"/>
      </w:pPr>
      <w:r>
        <w:t>Deliveries: Stores delivery ID, shipment, driver, delivery date and delivery status.</w:t>
      </w:r>
    </w:p>
    <w:p>
      <w:pPr>
        <w:pStyle w:val="Heading1"/>
      </w:pPr>
      <w:r>
        <w:t>Data Extraction / Staging</w:t>
      </w:r>
    </w:p>
    <w:p>
      <w:r>
        <w:t>The project creates staging tables as an intermediate layer before loading data into the warehouse.</w:t>
      </w:r>
    </w:p>
    <w:p>
      <w:pPr>
        <w:pStyle w:val="ListBullet"/>
      </w:pPr>
      <w:r>
        <w:t>stg_customers</w:t>
      </w:r>
    </w:p>
    <w:p>
      <w:pPr>
        <w:pStyle w:val="ListBullet"/>
      </w:pPr>
      <w:r>
        <w:t>stg_drivers</w:t>
      </w:r>
    </w:p>
    <w:p>
      <w:pPr>
        <w:pStyle w:val="ListBullet"/>
      </w:pPr>
      <w:r>
        <w:t>stg_locations</w:t>
      </w:r>
    </w:p>
    <w:p>
      <w:pPr>
        <w:pStyle w:val="ListBullet"/>
      </w:pPr>
      <w:r>
        <w:t>stg_shipments</w:t>
      </w:r>
    </w:p>
    <w:p>
      <w:pPr>
        <w:pStyle w:val="ListBullet"/>
      </w:pPr>
      <w:r>
        <w:t>stg_deliveries</w:t>
      </w:r>
    </w:p>
    <w:p>
      <w:r>
        <w:t>Data is inserted from the source tables into the corresponding staging tables using SQL INSERT ... SELECT operations.</w:t>
      </w:r>
    </w:p>
    <w:p>
      <w:pPr>
        <w:pStyle w:val="Heading1"/>
      </w:pPr>
      <w:r>
        <w:t>Data Quality &amp; Validation</w:t>
      </w:r>
    </w:p>
    <w:p>
      <w:r>
        <w:t>Several SQL checks are included to identify data quality issues before warehouse loading:</w:t>
      </w:r>
    </w:p>
    <w:p>
      <w:pPr>
        <w:pStyle w:val="ListBullet"/>
      </w:pPr>
      <w:r>
        <w:t>Duplicate detection using GROUP BY and HAVING COUNT(*) &gt; 1.</w:t>
      </w:r>
    </w:p>
    <w:p>
      <w:pPr>
        <w:pStyle w:val="ListBullet"/>
      </w:pPr>
      <w:r>
        <w:t>NULL checks for important business fields.</w:t>
      </w:r>
    </w:p>
    <w:p>
      <w:pPr>
        <w:pStyle w:val="ListBullet"/>
      </w:pPr>
      <w:r>
        <w:t>Empty phone-number checks.</w:t>
      </w:r>
    </w:p>
    <w:p>
      <w:pPr>
        <w:pStyle w:val="ListBullet"/>
      </w:pPr>
      <w:r>
        <w:t>Reference integrity checks between shipments and locations.</w:t>
      </w:r>
    </w:p>
    <w:p>
      <w:pPr>
        <w:pStyle w:val="ListBullet"/>
      </w:pPr>
      <w:r>
        <w:t>Reference integrity checks between deliveries and shipments/drivers.</w:t>
      </w:r>
    </w:p>
    <w:p>
      <w:pPr>
        <w:pStyle w:val="ListBullet"/>
      </w:pPr>
      <w:r>
        <w:t>Future shipment-date validation using CURDATE().</w:t>
      </w:r>
    </w:p>
    <w:p>
      <w:pPr>
        <w:pStyle w:val="ListBullet"/>
      </w:pPr>
      <w:r>
        <w:t>Delivery timestamp validation to identify records where delivery time is earlier than pickup time.</w:t>
      </w:r>
    </w:p>
    <w:p>
      <w:pPr>
        <w:pStyle w:val="ListBullet"/>
      </w:pPr>
      <w:r>
        <w:t>Distinct delivery-status inspection.</w:t>
      </w:r>
    </w:p>
    <w:p>
      <w:pPr>
        <w:pStyle w:val="Heading1"/>
      </w:pPr>
      <w:r>
        <w:t>Data Warehouse Design</w:t>
      </w:r>
    </w:p>
    <w:p>
      <w:r>
        <w:t>The warehouse layer uses dimensional modeling with dimension tables and fact tables.</w:t>
      </w:r>
    </w:p>
    <w:p>
      <w:pPr>
        <w:pStyle w:val="Heading2"/>
      </w:pPr>
      <w:r>
        <w:t>Dimension Tables</w:t>
      </w:r>
    </w:p>
    <w:p>
      <w:pPr>
        <w:pStyle w:val="ListBullet"/>
      </w:pPr>
      <w:r>
        <w:t>dim_customer — Customer dimension with a generated customer_key.</w:t>
      </w:r>
    </w:p>
    <w:p>
      <w:pPr>
        <w:pStyle w:val="ListBullet"/>
      </w:pPr>
      <w:r>
        <w:t>dim_driver — Driver dimension with a generated driver_key.</w:t>
      </w:r>
    </w:p>
    <w:p>
      <w:pPr>
        <w:pStyle w:val="ListBullet"/>
      </w:pPr>
      <w:r>
        <w:t>dim_location — Location dimension with a generated location_key.</w:t>
      </w:r>
    </w:p>
    <w:p>
      <w:pPr>
        <w:pStyle w:val="ListBullet"/>
      </w:pPr>
      <w:r>
        <w:t>dim_date — Date dimension containing date key, full date, day, month, month name, quarter and year.</w:t>
      </w:r>
    </w:p>
    <w:p>
      <w:pPr>
        <w:pStyle w:val="Heading2"/>
      </w:pPr>
      <w:r>
        <w:t>Fact Tables</w:t>
      </w:r>
    </w:p>
    <w:p>
      <w:pPr>
        <w:pStyle w:val="ListBullet"/>
      </w:pPr>
      <w:r>
        <w:t>fact_shipment — Stores shipment records and links them to customer, date and location dimensions.</w:t>
      </w:r>
    </w:p>
    <w:p>
      <w:pPr>
        <w:pStyle w:val="ListBullet"/>
      </w:pPr>
      <w:r>
        <w:t>fact_delivery — Stores delivery records and links them to shipment and driver information, including pickup and delivery date keys.</w:t>
      </w:r>
    </w:p>
    <w:p>
      <w:pPr>
        <w:pStyle w:val="Heading1"/>
      </w:pPr>
      <w:r>
        <w:t>Data Transformation</w:t>
      </w:r>
    </w:p>
    <w:p>
      <w:r>
        <w:t>The transformation stage converts the staging data into warehouse-ready structures. Surrogate keys are generated for dimensions, date keys are created for the date dimension, and fact records are linked to the appropriate dimension keys using SQL JOIN operations.</w:t>
      </w:r>
    </w:p>
    <w:p>
      <w:pPr>
        <w:pStyle w:val="Heading1"/>
      </w:pPr>
      <w:r>
        <w:t>Data Mart / Reporting Layer</w:t>
      </w:r>
    </w:p>
    <w:p>
      <w:r>
        <w:t>A delivery performance data mart named dm_delivery_performance is created for analytical reporting.</w:t>
      </w:r>
    </w:p>
    <w:p>
      <w:r>
        <w:t>The data mart combines:</w:t>
      </w:r>
    </w:p>
    <w:p>
      <w:pPr>
        <w:pStyle w:val="ListBullet"/>
      </w:pPr>
      <w:r>
        <w:t>Delivery and shipment identifiers</w:t>
      </w:r>
    </w:p>
    <w:p>
      <w:pPr>
        <w:pStyle w:val="ListBullet"/>
      </w:pPr>
      <w:r>
        <w:t>Customer name</w:t>
      </w:r>
    </w:p>
    <w:p>
      <w:pPr>
        <w:pStyle w:val="ListBullet"/>
      </w:pPr>
      <w:r>
        <w:t>Driver name</w:t>
      </w:r>
    </w:p>
    <w:p>
      <w:pPr>
        <w:pStyle w:val="ListBullet"/>
      </w:pPr>
      <w:r>
        <w:t>Origin city</w:t>
      </w:r>
    </w:p>
    <w:p>
      <w:pPr>
        <w:pStyle w:val="ListBullet"/>
      </w:pPr>
      <w:r>
        <w:t>Destination city</w:t>
      </w:r>
    </w:p>
    <w:p>
      <w:pPr>
        <w:pStyle w:val="ListBullet"/>
      </w:pPr>
      <w:r>
        <w:t>Shipment date</w:t>
      </w:r>
    </w:p>
    <w:p>
      <w:pPr>
        <w:pStyle w:val="ListBullet"/>
      </w:pPr>
      <w:r>
        <w:t>Pickup datetime</w:t>
      </w:r>
    </w:p>
    <w:p>
      <w:pPr>
        <w:pStyle w:val="ListBullet"/>
      </w:pPr>
      <w:r>
        <w:t>Delivery datetime</w:t>
      </w:r>
    </w:p>
    <w:p>
      <w:pPr>
        <w:pStyle w:val="ListBullet"/>
      </w:pPr>
      <w:r>
        <w:t>Delivery status</w:t>
      </w:r>
    </w:p>
    <w:p>
      <w:pPr>
        <w:pStyle w:val="Heading1"/>
      </w:pPr>
      <w:r>
        <w:t>Project Workflow</w:t>
      </w:r>
    </w:p>
    <w:p>
      <w:pPr>
        <w:jc w:val="center"/>
      </w:pPr>
      <w:r>
        <w:rPr>
          <w:b/>
        </w:rPr>
        <w:t>Source Tables</w:t>
      </w:r>
    </w:p>
    <w:p>
      <w:pPr>
        <w:jc w:val="center"/>
      </w:pPr>
      <w:r>
        <w:t>↓</w:t>
      </w:r>
    </w:p>
    <w:p>
      <w:pPr>
        <w:jc w:val="center"/>
      </w:pPr>
      <w:r>
        <w:rPr>
          <w:b/>
        </w:rPr>
        <w:t>Staging Tables</w:t>
      </w:r>
    </w:p>
    <w:p>
      <w:pPr>
        <w:jc w:val="center"/>
      </w:pPr>
      <w:r>
        <w:t>↓</w:t>
      </w:r>
    </w:p>
    <w:p>
      <w:pPr>
        <w:jc w:val="center"/>
      </w:pPr>
      <w:r>
        <w:rPr>
          <w:b/>
        </w:rPr>
        <w:t>Data Quality Checks</w:t>
      </w:r>
    </w:p>
    <w:p>
      <w:pPr>
        <w:jc w:val="center"/>
      </w:pPr>
      <w:r>
        <w:t>↓</w:t>
      </w:r>
    </w:p>
    <w:p>
      <w:pPr>
        <w:jc w:val="center"/>
      </w:pPr>
      <w:r>
        <w:rPr>
          <w:b/>
        </w:rPr>
        <w:t>Dimension Tables + Fact Tables</w:t>
      </w:r>
    </w:p>
    <w:p>
      <w:pPr>
        <w:jc w:val="center"/>
      </w:pPr>
      <w:r>
        <w:t>↓</w:t>
      </w:r>
    </w:p>
    <w:p>
      <w:pPr>
        <w:jc w:val="center"/>
      </w:pPr>
      <w:r>
        <w:rPr>
          <w:b/>
        </w:rPr>
        <w:t>Delivery Performance Data Mart</w:t>
      </w:r>
    </w:p>
    <w:p>
      <w:pPr>
        <w:pStyle w:val="Heading1"/>
      </w:pPr>
      <w:r>
        <w:t>Business Problem</w:t>
      </w:r>
    </w:p>
    <w:p>
      <w:r>
        <w:t>A logistics organization needs a structured way to manage shipment and delivery information across customers, drivers and locations. Data stored only in operational tables can make consistent validation and analytical reporting difficult.</w:t>
      </w:r>
    </w:p>
    <w:p>
      <w:r>
        <w:t>The project addresses the following data-management needs:</w:t>
      </w:r>
    </w:p>
    <w:p>
      <w:pPr>
        <w:pStyle w:val="ListBullet"/>
      </w:pPr>
      <w:r>
        <w:t>Centralized organization of logistics data.</w:t>
      </w:r>
    </w:p>
    <w:p>
      <w:pPr>
        <w:pStyle w:val="ListBullet"/>
      </w:pPr>
      <w:r>
        <w:t>A separate staging layer for controlled data processing.</w:t>
      </w:r>
    </w:p>
    <w:p>
      <w:pPr>
        <w:pStyle w:val="ListBullet"/>
      </w:pPr>
      <w:r>
        <w:t>Identification of duplicate and incomplete records.</w:t>
      </w:r>
    </w:p>
    <w:p>
      <w:pPr>
        <w:pStyle w:val="ListBullet"/>
      </w:pPr>
      <w:r>
        <w:t>Validation of relationships between shipments, deliveries, drivers and locations.</w:t>
      </w:r>
    </w:p>
    <w:p>
      <w:pPr>
        <w:pStyle w:val="ListBullet"/>
      </w:pPr>
      <w:r>
        <w:t>Structured analytical storage using dimensions and facts.</w:t>
      </w:r>
    </w:p>
    <w:p>
      <w:pPr>
        <w:pStyle w:val="ListBullet"/>
      </w:pPr>
      <w:r>
        <w:t>A consolidated data mart for delivery performance analysis.</w:t>
      </w:r>
    </w:p>
    <w:p>
      <w:pPr>
        <w:pStyle w:val="Heading1"/>
      </w:pPr>
      <w:r>
        <w:t>Proposed Solution</w:t>
      </w:r>
    </w:p>
    <w:p>
      <w:r>
        <w:t>The proposed solution is a SQL-based logistics data warehouse. Source tables are first copied into staging tables. Data quality checks are then applied. Validated records are loaded into dimensional warehouse structures, and delivery information is consolidated into a data mart for analysis.</w:t>
      </w:r>
    </w:p>
    <w:p>
      <w:pPr>
        <w:pStyle w:val="Heading2"/>
      </w:pPr>
      <w:r>
        <w:t>Key Features of the Solution</w:t>
      </w:r>
    </w:p>
    <w:p>
      <w:r>
        <w:rPr>
          <w:b/>
        </w:rPr>
        <w:t xml:space="preserve">Structured Source Database: </w:t>
      </w:r>
      <w:r>
        <w:t>Creates dedicated tables for customers, drivers, locations, shipments and deliveries.</w:t>
      </w:r>
    </w:p>
    <w:p>
      <w:r>
        <w:rPr>
          <w:b/>
        </w:rPr>
        <w:t xml:space="preserve">Staging Layer: </w:t>
      </w:r>
      <w:r>
        <w:t>Provides an intermediate layer for processing source data before warehouse loading.</w:t>
      </w:r>
    </w:p>
    <w:p>
      <w:r>
        <w:rPr>
          <w:b/>
        </w:rPr>
        <w:t xml:space="preserve">Data Quality Validation: </w:t>
      </w:r>
      <w:r>
        <w:t>Checks duplicates, NULL values, invalid references and date/time inconsistencies.</w:t>
      </w:r>
    </w:p>
    <w:p>
      <w:r>
        <w:rPr>
          <w:b/>
        </w:rPr>
        <w:t xml:space="preserve">Dimensional Modeling: </w:t>
      </w:r>
      <w:r>
        <w:t>Uses customer, driver, location and date dimensions together with shipment and delivery facts.</w:t>
      </w:r>
    </w:p>
    <w:p>
      <w:r>
        <w:rPr>
          <w:b/>
        </w:rPr>
        <w:t xml:space="preserve">Delivery Performance Data Mart: </w:t>
      </w:r>
      <w:r>
        <w:t>Combines relevant business information into a reporting-oriented table.</w:t>
      </w:r>
    </w:p>
    <w:p>
      <w:r>
        <w:rPr>
          <w:b/>
        </w:rPr>
        <w:t xml:space="preserve">SQL Validation Queries: </w:t>
      </w:r>
      <w:r>
        <w:t>Includes record counts, duplicate checks and delivery-status summaries for validation.</w:t>
      </w:r>
    </w:p>
    <w:p>
      <w:pPr>
        <w:pStyle w:val="Heading1"/>
      </w:pPr>
      <w:r>
        <w:t>Benefits of the Solution</w:t>
      </w:r>
    </w:p>
    <w:p>
      <w:pPr>
        <w:pStyle w:val="ListBullet"/>
      </w:pPr>
      <w:r>
        <w:t>Improves organization of logistics data.</w:t>
      </w:r>
    </w:p>
    <w:p>
      <w:pPr>
        <w:pStyle w:val="ListBullet"/>
      </w:pPr>
      <w:r>
        <w:t>Makes data quality issues easier to identify.</w:t>
      </w:r>
    </w:p>
    <w:p>
      <w:pPr>
        <w:pStyle w:val="ListBullet"/>
      </w:pPr>
      <w:r>
        <w:t>Separates source, staging, warehouse and reporting layers.</w:t>
      </w:r>
    </w:p>
    <w:p>
      <w:pPr>
        <w:pStyle w:val="ListBullet"/>
      </w:pPr>
      <w:r>
        <w:t>Provides reusable dimension and fact structures for analysis.</w:t>
      </w:r>
    </w:p>
    <w:p>
      <w:pPr>
        <w:pStyle w:val="ListBullet"/>
      </w:pPr>
      <w:r>
        <w:t>Creates a consolidated delivery performance view for reporting.</w:t>
      </w:r>
    </w:p>
    <w:p>
      <w:pPr>
        <w:pStyle w:val="ListBullet"/>
      </w:pPr>
      <w:r>
        <w:t>Provides a foundation for future BI or dashboard integration.</w:t>
      </w:r>
    </w:p>
    <w:p>
      <w:pPr>
        <w:pStyle w:val="Heading1"/>
      </w:pPr>
      <w:r>
        <w:t>Validation &amp; Final Checks</w:t>
      </w:r>
    </w:p>
    <w:p>
      <w:r>
        <w:t>The SQL script includes final validation activities such as:</w:t>
      </w:r>
    </w:p>
    <w:p>
      <w:pPr>
        <w:pStyle w:val="ListBullet"/>
      </w:pPr>
      <w:r>
        <w:t>Counting records in fact_delivery.</w:t>
      </w:r>
    </w:p>
    <w:p>
      <w:pPr>
        <w:pStyle w:val="ListBullet"/>
      </w:pPr>
      <w:r>
        <w:t>Checking duplicate driver IDs in staging and dimension tables.</w:t>
      </w:r>
    </w:p>
    <w:p>
      <w:pPr>
        <w:pStyle w:val="ListBullet"/>
      </w:pPr>
      <w:r>
        <w:t>Refreshing fact_delivery after dimension corrections.</w:t>
      </w:r>
    </w:p>
    <w:p>
      <w:pPr>
        <w:pStyle w:val="ListBullet"/>
      </w:pPr>
      <w:r>
        <w:t>Refreshing dm_delivery_performance after warehouse updates.</w:t>
      </w:r>
    </w:p>
    <w:p>
      <w:pPr>
        <w:pStyle w:val="ListBullet"/>
      </w:pPr>
      <w:r>
        <w:t>Counting final data mart records.</w:t>
      </w:r>
    </w:p>
    <w:p>
      <w:pPr>
        <w:pStyle w:val="ListBullet"/>
      </w:pPr>
      <w:r>
        <w:t>Grouping the final data mart by delivery_status.</w:t>
      </w:r>
    </w:p>
    <w:p>
      <w:pPr>
        <w:pStyle w:val="Heading1"/>
      </w:pPr>
      <w:r>
        <w:t>SQL Script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Layer</w:t>
            </w:r>
          </w:p>
        </w:tc>
        <w:tc>
          <w:tcPr>
            <w:tcW w:type="dxa" w:w="3360"/>
            <w:shd w:fill="D9EAF7"/>
          </w:tcPr>
          <w:p>
            <w:r>
              <w:t>Objects</w:t>
            </w:r>
          </w:p>
        </w:tc>
        <w:tc>
          <w:tcPr>
            <w:tcW w:type="dxa" w:w="3360"/>
            <w:shd w:fill="D9EAF7"/>
          </w:tcPr>
          <w:p>
            <w:r>
              <w:t>Purpose</w:t>
            </w:r>
          </w:p>
        </w:tc>
      </w:tr>
      <w:tr>
        <w:tc>
          <w:tcPr>
            <w:tcW w:type="dxa" w:w="3360"/>
          </w:tcPr>
          <w:p>
            <w:r>
              <w:t>Source</w:t>
            </w:r>
          </w:p>
        </w:tc>
        <w:tc>
          <w:tcPr>
            <w:tcW w:type="dxa" w:w="3360"/>
          </w:tcPr>
          <w:p>
            <w:r>
              <w:t>customers, drivers, locations, shipments, deliveries</w:t>
            </w:r>
          </w:p>
        </w:tc>
        <w:tc>
          <w:tcPr>
            <w:tcW w:type="dxa" w:w="3360"/>
          </w:tcPr>
          <w:p>
            <w:r>
              <w:t>Base logistics data</w:t>
            </w:r>
          </w:p>
        </w:tc>
      </w:tr>
      <w:tr>
        <w:tc>
          <w:tcPr>
            <w:tcW w:type="dxa" w:w="3360"/>
          </w:tcPr>
          <w:p>
            <w:r>
              <w:t>Staging</w:t>
            </w:r>
          </w:p>
        </w:tc>
        <w:tc>
          <w:tcPr>
            <w:tcW w:type="dxa" w:w="3360"/>
          </w:tcPr>
          <w:p>
            <w:r>
              <w:t>stg_customers, stg_drivers, stg_locations, stg_shipments, stg_deliveries</w:t>
            </w:r>
          </w:p>
        </w:tc>
        <w:tc>
          <w:tcPr>
            <w:tcW w:type="dxa" w:w="3360"/>
          </w:tcPr>
          <w:p>
            <w:r>
              <w:t>Intermediate processing</w:t>
            </w:r>
          </w:p>
        </w:tc>
      </w:tr>
      <w:tr>
        <w:tc>
          <w:tcPr>
            <w:tcW w:type="dxa" w:w="3360"/>
          </w:tcPr>
          <w:p>
            <w:r>
              <w:t>Quality</w:t>
            </w:r>
          </w:p>
        </w:tc>
        <w:tc>
          <w:tcPr>
            <w:tcW w:type="dxa" w:w="3360"/>
          </w:tcPr>
          <w:p>
            <w:r>
              <w:t>SQL validation queries</w:t>
            </w:r>
          </w:p>
        </w:tc>
        <w:tc>
          <w:tcPr>
            <w:tcW w:type="dxa" w:w="3360"/>
          </w:tcPr>
          <w:p>
            <w:r>
              <w:t>Detect data quality and relationship issues</w:t>
            </w:r>
          </w:p>
        </w:tc>
      </w:tr>
      <w:tr>
        <w:tc>
          <w:tcPr>
            <w:tcW w:type="dxa" w:w="3360"/>
          </w:tcPr>
          <w:p>
            <w:r>
              <w:t>Dimensions</w:t>
            </w:r>
          </w:p>
        </w:tc>
        <w:tc>
          <w:tcPr>
            <w:tcW w:type="dxa" w:w="3360"/>
          </w:tcPr>
          <w:p>
            <w:r>
              <w:t>dim_customer, dim_driver, dim_location, dim_date</w:t>
            </w:r>
          </w:p>
        </w:tc>
        <w:tc>
          <w:tcPr>
            <w:tcW w:type="dxa" w:w="3360"/>
          </w:tcPr>
          <w:p>
            <w:r>
              <w:t>Descriptive warehouse entities</w:t>
            </w:r>
          </w:p>
        </w:tc>
      </w:tr>
      <w:tr>
        <w:tc>
          <w:tcPr>
            <w:tcW w:type="dxa" w:w="3360"/>
          </w:tcPr>
          <w:p>
            <w:r>
              <w:t>Facts</w:t>
            </w:r>
          </w:p>
        </w:tc>
        <w:tc>
          <w:tcPr>
            <w:tcW w:type="dxa" w:w="3360"/>
          </w:tcPr>
          <w:p>
            <w:r>
              <w:t>fact_shipment, fact_delivery</w:t>
            </w:r>
          </w:p>
        </w:tc>
        <w:tc>
          <w:tcPr>
            <w:tcW w:type="dxa" w:w="3360"/>
          </w:tcPr>
          <w:p>
            <w:r>
              <w:t>Shipment and delivery records</w:t>
            </w:r>
          </w:p>
        </w:tc>
      </w:tr>
      <w:tr>
        <w:tc>
          <w:tcPr>
            <w:tcW w:type="dxa" w:w="3360"/>
          </w:tcPr>
          <w:p>
            <w:r>
              <w:t>Data Mart</w:t>
            </w:r>
          </w:p>
        </w:tc>
        <w:tc>
          <w:tcPr>
            <w:tcW w:type="dxa" w:w="3360"/>
          </w:tcPr>
          <w:p>
            <w:r>
              <w:t>dm_delivery_performance</w:t>
            </w:r>
          </w:p>
        </w:tc>
        <w:tc>
          <w:tcPr>
            <w:tcW w:type="dxa" w:w="3360"/>
          </w:tcPr>
          <w:p>
            <w:r>
              <w:t>Delivery performance reporting</w:t>
            </w:r>
          </w:p>
        </w:tc>
      </w:tr>
    </w:tbl>
    <w:p>
      <w:pPr>
        <w:pStyle w:val="Heading1"/>
      </w:pPr>
      <w:r>
        <w:t>Resume-Oriented Project Points</w:t>
      </w:r>
    </w:p>
    <w:p>
      <w:pPr>
        <w:pStyle w:val="ListBullet"/>
      </w:pPr>
      <w:r>
        <w:t>Developed a SQL-based Logistics Data Warehouse covering source data, staging, validation, dimensional modeling and data mart creation.</w:t>
      </w:r>
    </w:p>
    <w:p>
      <w:pPr>
        <w:pStyle w:val="ListBullet"/>
      </w:pPr>
      <w:r>
        <w:t>Implemented data quality checks for duplicates, NULL values, invalid references and shipment/delivery date inconsistencies.</w:t>
      </w:r>
    </w:p>
    <w:p>
      <w:pPr>
        <w:pStyle w:val="ListBullet"/>
      </w:pPr>
      <w:r>
        <w:t>Designed customer, driver, location and date dimensions along with shipment and delivery fact tables.</w:t>
      </w:r>
    </w:p>
    <w:p>
      <w:pPr>
        <w:pStyle w:val="ListBullet"/>
      </w:pPr>
      <w:r>
        <w:t>Created a delivery performance data mart by joining warehouse dimensions and facts with delivery staging data.</w:t>
      </w:r>
    </w:p>
    <w:p>
      <w:pPr>
        <w:pStyle w:val="ListBullet"/>
      </w:pPr>
      <w:r>
        <w:t>Used SQL JOIN, GROUP BY, HAVING, CASE, date functions and validation queries to support warehouse processing and analysis.</w:t>
      </w:r>
    </w:p>
    <w:p>
      <w:pPr>
        <w:pStyle w:val="Heading1"/>
      </w:pPr>
      <w:r>
        <w:t>Project File</w:t>
      </w:r>
    </w:p>
    <w:p>
      <w:r>
        <w:t>The complete SQL implementation is maintained in the project file:</w:t>
      </w:r>
    </w:p>
    <w:p>
      <w:r>
        <w:rPr>
          <w:b/>
        </w:rPr>
        <w:t>final_log.sql</w:t>
      </w:r>
    </w:p>
    <w:p>
      <w:r>
        <w:t>The file contains database creation, source tables, staging operations, data quality checks, dimension and fact table creation, warehouse loading, data mart creation and final validation queries.</w:t>
      </w:r>
    </w:p>
    <w:p>
      <w:pPr>
        <w:pStyle w:val="Heading1"/>
      </w:pPr>
      <w:r>
        <w:t>Conclusion</w:t>
      </w:r>
    </w:p>
    <w:p>
      <w:r>
        <w:t>This project demonstrates an end-to-end SQL data warehouse implementation for logistics data. It covers the complete flow from source tables to staging, validation, dimensional warehouse structures and a delivery performance data mart. The design provides a structured foundation for analytical reporting and future BI integration.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Logistics Data Warehouse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